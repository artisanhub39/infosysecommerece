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628F" w:rsidRDefault="00A45AE9">
      <w:pPr>
        <w:pStyle w:val="Title"/>
      </w:pPr>
      <w:r>
        <w:t>Real-Time Competitor Strategy Tracker - Project Documentation</w:t>
      </w:r>
    </w:p>
    <w:p w:rsidR="00E7628F" w:rsidRDefault="00A45AE9">
      <w:pPr>
        <w:pStyle w:val="Heading1"/>
      </w:pPr>
      <w:r>
        <w:t>Project Overview</w:t>
      </w:r>
    </w:p>
    <w:p w:rsidR="00E7628F" w:rsidRDefault="00A45AE9">
      <w:r>
        <w:t>This project is a</w:t>
      </w:r>
      <w:r w:rsidR="00BB17AA">
        <w:t xml:space="preserve"> </w:t>
      </w:r>
      <w:r w:rsidR="00BB17AA" w:rsidRPr="00BB17AA">
        <w:rPr>
          <w:rFonts w:ascii="Helvetica" w:hAnsi="Helvetica" w:cs="Helvetica"/>
          <w:b/>
          <w:color w:val="1F1F1F"/>
          <w:shd w:val="clear" w:color="auto" w:fill="FFFFFF"/>
        </w:rPr>
        <w:t>Development for Real Time Competitor Strategy Tracker for E-commerce</w:t>
      </w:r>
      <w:r w:rsidRPr="00BB17AA">
        <w:rPr>
          <w:b/>
        </w:rPr>
        <w:t xml:space="preserve">. </w:t>
      </w:r>
      <w:r>
        <w:t xml:space="preserve">It monitors competitor prices, inventory, and reviews, providing actionable insights to </w:t>
      </w:r>
      <w:r>
        <w:t>optimize strategy.</w:t>
      </w:r>
    </w:p>
    <w:p w:rsidR="00E7628F" w:rsidRDefault="00A45AE9">
      <w:pPr>
        <w:pStyle w:val="Heading1"/>
      </w:pPr>
      <w:r>
        <w:t>Key Features Implemented</w:t>
      </w:r>
    </w:p>
    <w:p w:rsidR="00BB17AA" w:rsidRDefault="00BB17AA" w:rsidP="00BB17AA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Data</w:t>
      </w:r>
      <w:proofErr w:type="gramEnd"/>
      <w:r>
        <w:rPr>
          <w:rStyle w:val="Strong"/>
        </w:rPr>
        <w:t xml:space="preserve"> Collection</w:t>
      </w:r>
      <w:r>
        <w:br/>
        <w:t>Competitor prices, inventory, and reviews are collected using Python scripts and APIs. This step ensures that all relevant data is captured in real-time.</w:t>
      </w:r>
    </w:p>
    <w:p w:rsidR="00BB17AA" w:rsidRDefault="00BB17AA" w:rsidP="00BB17AA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Data</w:t>
      </w:r>
      <w:proofErr w:type="gramEnd"/>
      <w:r>
        <w:rPr>
          <w:rStyle w:val="Strong"/>
        </w:rPr>
        <w:t xml:space="preserve"> Processing</w:t>
      </w:r>
      <w:r>
        <w:br/>
        <w:t>The collected data is cleaned, structured, and stored in a database. Duplicate or incorrect entries are removed to maintain accuracy.</w:t>
      </w:r>
    </w:p>
    <w:p w:rsidR="00BB17AA" w:rsidRDefault="00BB17AA" w:rsidP="00BB17AA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Analysis</w:t>
      </w:r>
      <w:proofErr w:type="gramEnd"/>
      <w:r>
        <w:rPr>
          <w:rStyle w:val="Strong"/>
        </w:rPr>
        <w:t xml:space="preserve"> &amp; Alerts</w:t>
      </w:r>
      <w:r>
        <w:br/>
        <w:t>Price changes and review sentiment are analyzed. Alerts are generated for significant price drops or negative review trends to help businesses react quickly.</w:t>
      </w:r>
    </w:p>
    <w:p w:rsidR="00BB17AA" w:rsidRDefault="00BB17AA" w:rsidP="00BB17AA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Visualization</w:t>
      </w:r>
      <w:proofErr w:type="gramEnd"/>
      <w:r>
        <w:br/>
        <w:t>Data is displayed in an interactive dashboard built with Streamlit. Users can filter, sort, and view charts for trends and competitor comparison.</w:t>
      </w:r>
    </w:p>
    <w:p w:rsidR="00BB17AA" w:rsidRDefault="00BB17AA" w:rsidP="00BB17AA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Historical</w:t>
      </w:r>
      <w:proofErr w:type="gramEnd"/>
      <w:r>
        <w:rPr>
          <w:rStyle w:val="Strong"/>
        </w:rPr>
        <w:t xml:space="preserve"> Tracking</w:t>
      </w:r>
      <w:r>
        <w:br/>
        <w:t>All changes are tracked over time (30/60/90 days) to identify trends and patterns, enabling strategic decisions.</w:t>
      </w:r>
    </w:p>
    <w:p w:rsidR="00E7628F" w:rsidRDefault="00A45AE9">
      <w:pPr>
        <w:pStyle w:val="Heading1"/>
      </w:pPr>
      <w:r>
        <w:t>User Stories Implemented</w:t>
      </w:r>
    </w:p>
    <w:p w:rsidR="00E7628F" w:rsidRDefault="00A45AE9">
      <w:pPr>
        <w:rPr>
          <w:sz w:val="24"/>
          <w:szCs w:val="24"/>
        </w:rPr>
      </w:pPr>
      <w:r w:rsidRPr="00BB17AA">
        <w:rPr>
          <w:sz w:val="24"/>
          <w:szCs w:val="24"/>
        </w:rPr>
        <w:t xml:space="preserve">• As a Product Manager, </w:t>
      </w:r>
      <w:r w:rsidRPr="00BB17AA">
        <w:rPr>
          <w:sz w:val="24"/>
          <w:szCs w:val="24"/>
        </w:rPr>
        <w:t>added competitor SKUs and set up automatic tracking.</w:t>
      </w:r>
      <w:r w:rsidRPr="00BB17AA">
        <w:rPr>
          <w:sz w:val="24"/>
          <w:szCs w:val="24"/>
        </w:rPr>
        <w:br/>
        <w:t>• As a Merchant, implemented real-time alerts for significant price drops.</w:t>
      </w:r>
      <w:r w:rsidRPr="00BB17AA">
        <w:rPr>
          <w:sz w:val="24"/>
          <w:szCs w:val="24"/>
        </w:rPr>
        <w:br/>
        <w:t>• As an Analyst, developed a comprehensive dashboard showing all competitor data.</w:t>
      </w:r>
      <w:r w:rsidRPr="00BB17AA">
        <w:rPr>
          <w:sz w:val="24"/>
          <w:szCs w:val="24"/>
        </w:rPr>
        <w:br/>
        <w:t>• As a User, created historical trend charts t</w:t>
      </w:r>
      <w:r w:rsidRPr="00BB17AA">
        <w:rPr>
          <w:sz w:val="24"/>
          <w:szCs w:val="24"/>
        </w:rPr>
        <w:t>o detect pricing and review patterns.</w:t>
      </w:r>
      <w:r w:rsidRPr="00BB17AA">
        <w:rPr>
          <w:sz w:val="24"/>
          <w:szCs w:val="24"/>
        </w:rPr>
        <w:br/>
        <w:t>• As a Business User, integrated review sentiment analysis to display positive and negative trends clearly.</w:t>
      </w:r>
    </w:p>
    <w:p w:rsidR="00BB17AA" w:rsidRDefault="00BB17AA" w:rsidP="00BB17AA">
      <w:pPr>
        <w:pStyle w:val="Heading1"/>
      </w:pPr>
      <w:r>
        <w:lastRenderedPageBreak/>
        <w:t>Real-Time Competitor Strategy Tracker - Project Documentation</w:t>
      </w:r>
    </w:p>
    <w:p w:rsidR="00BB17AA" w:rsidRDefault="00BB17AA" w:rsidP="00BB17AA">
      <w:pPr>
        <w:pStyle w:val="Heading2"/>
      </w:pPr>
      <w:r>
        <w:t>Project Overview</w:t>
      </w:r>
    </w:p>
    <w:p w:rsidR="00BB17AA" w:rsidRDefault="00BB17AA" w:rsidP="00BB17AA">
      <w:pPr>
        <w:pStyle w:val="NormalWeb"/>
      </w:pPr>
      <w:r>
        <w:t>This project is a Real-Time Competitor Strategy Tracker for e-commerce businesses. It monitors competitor prices, inventory, and reviews, providing actionable insights to optimize strategy and decision-making.</w:t>
      </w:r>
    </w:p>
    <w:p w:rsidR="00BB17AA" w:rsidRDefault="00BB17AA" w:rsidP="00BB17AA">
      <w:pPr>
        <w:pStyle w:val="Heading2"/>
      </w:pPr>
      <w:r>
        <w:t>Key Features Implemented</w:t>
      </w:r>
    </w:p>
    <w:p w:rsidR="00BB17AA" w:rsidRPr="00BB17AA" w:rsidRDefault="00BB17AA" w:rsidP="00BB17AA">
      <w:pPr>
        <w:pStyle w:val="Heading2"/>
        <w:rPr>
          <w:b w:val="0"/>
          <w:color w:val="000000" w:themeColor="text1"/>
        </w:rPr>
      </w:pPr>
      <w:r w:rsidRPr="00BB17AA">
        <w:t>•</w:t>
      </w:r>
      <w:r w:rsidRPr="00BB17AA">
        <w:rPr>
          <w:b w:val="0"/>
          <w:color w:val="000000" w:themeColor="text1"/>
        </w:rPr>
        <w:t xml:space="preserve"> </w:t>
      </w:r>
      <w:r w:rsidRPr="00BB17AA">
        <w:rPr>
          <w:color w:val="000000" w:themeColor="text1"/>
        </w:rPr>
        <w:t>Real-Time Competitor Data Tracking</w:t>
      </w:r>
      <w:r w:rsidRPr="00BB17AA">
        <w:rPr>
          <w:color w:val="000000" w:themeColor="text1"/>
        </w:rPr>
        <w:br/>
      </w:r>
      <w:proofErr w:type="gramStart"/>
      <w:r w:rsidRPr="00BB17AA">
        <w:rPr>
          <w:b w:val="0"/>
          <w:color w:val="000000" w:themeColor="text1"/>
        </w:rPr>
        <w:t>Continuously</w:t>
      </w:r>
      <w:proofErr w:type="gramEnd"/>
      <w:r w:rsidRPr="00BB17AA">
        <w:rPr>
          <w:b w:val="0"/>
          <w:color w:val="000000" w:themeColor="text1"/>
        </w:rPr>
        <w:t xml:space="preserve"> monitors competitor pricing, inventory, and promotions through automated web scraping and data integration.</w:t>
      </w:r>
    </w:p>
    <w:p w:rsidR="00BB17AA" w:rsidRPr="00BB17AA" w:rsidRDefault="00BB17AA" w:rsidP="00BB17AA">
      <w:pPr>
        <w:pStyle w:val="Heading2"/>
        <w:rPr>
          <w:b w:val="0"/>
          <w:color w:val="000000" w:themeColor="text1"/>
        </w:rPr>
      </w:pPr>
      <w:r w:rsidRPr="00BB17AA">
        <w:rPr>
          <w:b w:val="0"/>
          <w:color w:val="000000" w:themeColor="text1"/>
        </w:rPr>
        <w:t xml:space="preserve">• </w:t>
      </w:r>
      <w:r w:rsidRPr="00BB17AA">
        <w:rPr>
          <w:color w:val="000000" w:themeColor="text1"/>
        </w:rPr>
        <w:t>Predictive Analysis for Pricing Strategies</w:t>
      </w:r>
      <w:r w:rsidRPr="00BB17AA">
        <w:rPr>
          <w:b w:val="0"/>
          <w:color w:val="000000" w:themeColor="text1"/>
        </w:rPr>
        <w:br/>
        <w:t>Uses machine learning models to forecast future price trends and recommend optimal pricing decisions.</w:t>
      </w:r>
    </w:p>
    <w:p w:rsidR="00BB17AA" w:rsidRPr="00BB17AA" w:rsidRDefault="00BB17AA" w:rsidP="00BB17AA">
      <w:pPr>
        <w:pStyle w:val="Heading2"/>
        <w:rPr>
          <w:b w:val="0"/>
          <w:color w:val="000000" w:themeColor="text1"/>
        </w:rPr>
      </w:pPr>
      <w:r w:rsidRPr="00BB17AA">
        <w:rPr>
          <w:b w:val="0"/>
          <w:color w:val="000000" w:themeColor="text1"/>
        </w:rPr>
        <w:t xml:space="preserve">• </w:t>
      </w:r>
      <w:r w:rsidRPr="00BB17AA">
        <w:rPr>
          <w:color w:val="000000" w:themeColor="text1"/>
        </w:rPr>
        <w:t>Sentiment Analysis Using LLMs</w:t>
      </w:r>
      <w:r w:rsidRPr="00BB17AA">
        <w:rPr>
          <w:b w:val="0"/>
          <w:color w:val="000000" w:themeColor="text1"/>
        </w:rPr>
        <w:br/>
        <w:t>Analyzes customer and competitor reviews through advanced language models to gauge market perception.</w:t>
      </w:r>
    </w:p>
    <w:p w:rsidR="00BB17AA" w:rsidRPr="00BB17AA" w:rsidRDefault="00BB17AA" w:rsidP="00BB17AA">
      <w:pPr>
        <w:pStyle w:val="Heading2"/>
        <w:rPr>
          <w:b w:val="0"/>
          <w:color w:val="000000" w:themeColor="text1"/>
        </w:rPr>
      </w:pPr>
      <w:r w:rsidRPr="00BB17AA">
        <w:rPr>
          <w:b w:val="0"/>
          <w:color w:val="000000" w:themeColor="text1"/>
        </w:rPr>
        <w:t xml:space="preserve">• </w:t>
      </w:r>
      <w:r w:rsidRPr="00BB17AA">
        <w:rPr>
          <w:color w:val="000000" w:themeColor="text1"/>
        </w:rPr>
        <w:t>Interactive Streamlit Dashboard</w:t>
      </w:r>
      <w:r w:rsidRPr="00BB17AA">
        <w:rPr>
          <w:color w:val="000000" w:themeColor="text1"/>
        </w:rPr>
        <w:br/>
      </w:r>
      <w:r w:rsidRPr="00BB17AA">
        <w:rPr>
          <w:b w:val="0"/>
          <w:color w:val="000000" w:themeColor="text1"/>
        </w:rPr>
        <w:t>Provides an intuitive, data-driven interface for visualizing analytics, trends, and insights in real time.</w:t>
      </w:r>
    </w:p>
    <w:p w:rsidR="00BB17AA" w:rsidRPr="00BB17AA" w:rsidRDefault="00BB17AA" w:rsidP="00BB17AA">
      <w:pPr>
        <w:pStyle w:val="Heading2"/>
        <w:rPr>
          <w:b w:val="0"/>
          <w:color w:val="000000" w:themeColor="text1"/>
        </w:rPr>
      </w:pPr>
      <w:r w:rsidRPr="00BB17AA">
        <w:rPr>
          <w:b w:val="0"/>
          <w:color w:val="000000" w:themeColor="text1"/>
        </w:rPr>
        <w:t xml:space="preserve">• </w:t>
      </w:r>
      <w:r w:rsidRPr="00BB17AA">
        <w:rPr>
          <w:color w:val="000000" w:themeColor="text1"/>
        </w:rPr>
        <w:t>Automated Email Alerts and Notifications</w:t>
      </w:r>
      <w:r w:rsidRPr="00BB17AA">
        <w:rPr>
          <w:b w:val="0"/>
          <w:color w:val="000000" w:themeColor="text1"/>
        </w:rPr>
        <w:br/>
        <w:t>Sends instant updates on significant competitor movements or pricing changes to support timely decision-making.</w:t>
      </w:r>
    </w:p>
    <w:p w:rsidR="00BB17AA" w:rsidRDefault="00BB17AA" w:rsidP="00BB17AA">
      <w:pPr>
        <w:pStyle w:val="Heading2"/>
      </w:pPr>
      <w:bookmarkStart w:id="0" w:name="_GoBack"/>
      <w:bookmarkEnd w:id="0"/>
      <w:r>
        <w:t>Project Workflow</w:t>
      </w:r>
    </w:p>
    <w:p w:rsidR="00BB17AA" w:rsidRDefault="00BB17AA" w:rsidP="00BB17AA">
      <w:pPr>
        <w:pStyle w:val="NormalWeb"/>
      </w:pPr>
      <w:r>
        <w:t>The workflow of the Real-Time Competitor Strategy Tracker includes the following stages:</w:t>
      </w:r>
    </w:p>
    <w:p w:rsidR="00BB17AA" w:rsidRDefault="00BB17AA" w:rsidP="00BB17AA">
      <w:pPr>
        <w:pStyle w:val="NormalWeb"/>
        <w:numPr>
          <w:ilvl w:val="0"/>
          <w:numId w:val="12"/>
        </w:numPr>
      </w:pPr>
      <w:r>
        <w:rPr>
          <w:rStyle w:val="Strong"/>
        </w:rPr>
        <w:t>Data Collection:</w:t>
      </w:r>
      <w:r>
        <w:t xml:space="preserve"> Competitor prices, inventory, and reviews are collected via Python scripts and APIs.</w:t>
      </w:r>
    </w:p>
    <w:p w:rsidR="00BB17AA" w:rsidRDefault="00BB17AA" w:rsidP="00BB17AA">
      <w:pPr>
        <w:pStyle w:val="NormalWeb"/>
        <w:numPr>
          <w:ilvl w:val="0"/>
          <w:numId w:val="12"/>
        </w:numPr>
      </w:pPr>
      <w:r>
        <w:rPr>
          <w:rStyle w:val="Strong"/>
        </w:rPr>
        <w:t>Data Processing:</w:t>
      </w:r>
      <w:r>
        <w:t xml:space="preserve"> Collected data is cleaned, structured, and stored in a database.</w:t>
      </w:r>
    </w:p>
    <w:p w:rsidR="00BB17AA" w:rsidRDefault="00BB17AA" w:rsidP="00BB17AA">
      <w:pPr>
        <w:pStyle w:val="NormalWeb"/>
        <w:numPr>
          <w:ilvl w:val="0"/>
          <w:numId w:val="12"/>
        </w:numPr>
      </w:pPr>
      <w:r>
        <w:rPr>
          <w:rStyle w:val="Strong"/>
        </w:rPr>
        <w:t>Analysis &amp; Alerts:</w:t>
      </w:r>
      <w:r>
        <w:t xml:space="preserve"> Price changes and review sentiment are analyzed; notifications are generated for significant changes.</w:t>
      </w:r>
    </w:p>
    <w:p w:rsidR="00BB17AA" w:rsidRDefault="00BB17AA" w:rsidP="00BB17AA">
      <w:pPr>
        <w:pStyle w:val="NormalWeb"/>
        <w:numPr>
          <w:ilvl w:val="0"/>
          <w:numId w:val="12"/>
        </w:numPr>
      </w:pPr>
      <w:r>
        <w:rPr>
          <w:rStyle w:val="Strong"/>
        </w:rPr>
        <w:t>Visualization:</w:t>
      </w:r>
      <w:r>
        <w:t xml:space="preserve"> Data is displayed on an interactive Streamlit dashboard for easy interpretation.</w:t>
      </w:r>
    </w:p>
    <w:p w:rsidR="00BB17AA" w:rsidRDefault="00BB17AA" w:rsidP="00BB17AA">
      <w:pPr>
        <w:pStyle w:val="NormalWeb"/>
        <w:numPr>
          <w:ilvl w:val="0"/>
          <w:numId w:val="12"/>
        </w:numPr>
      </w:pPr>
      <w:r>
        <w:rPr>
          <w:rStyle w:val="Strong"/>
        </w:rPr>
        <w:lastRenderedPageBreak/>
        <w:t>Historical Tracking:</w:t>
      </w:r>
      <w:r>
        <w:t xml:space="preserve"> All changes are tracked over time to identify trends and support strategic decision-making.</w:t>
      </w:r>
    </w:p>
    <w:p w:rsidR="00BB17AA" w:rsidRDefault="009B4B99" w:rsidP="009B4B99">
      <w:pPr>
        <w:pStyle w:val="HTMLPreformatted"/>
        <w:ind w:left="-180"/>
        <w:rPr>
          <w:rStyle w:val="HTMLCode"/>
          <w:rFonts w:eastAsiaTheme="majorEastAsia"/>
        </w:rPr>
      </w:pPr>
      <w:r w:rsidRPr="009B4B99">
        <w:rPr>
          <w:rFonts w:eastAsiaTheme="majorEastAsia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3810</wp:posOffset>
            </wp:positionV>
            <wp:extent cx="5486400" cy="2171700"/>
            <wp:effectExtent l="0" t="0" r="0" b="0"/>
            <wp:wrapTopAndBottom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17AA">
        <w:rPr>
          <w:rStyle w:val="HTMLCode"/>
          <w:rFonts w:eastAsiaTheme="majorEastAsia"/>
        </w:rPr>
        <w:t xml:space="preserve"> </w:t>
      </w:r>
    </w:p>
    <w:p w:rsidR="00BB17AA" w:rsidRPr="00BB17AA" w:rsidRDefault="00BB17AA">
      <w:pPr>
        <w:rPr>
          <w:b/>
          <w:sz w:val="24"/>
          <w:szCs w:val="24"/>
        </w:rPr>
      </w:pPr>
      <w:r w:rsidRPr="00BB17AA">
        <w:rPr>
          <w:b/>
          <w:sz w:val="24"/>
          <w:szCs w:val="24"/>
        </w:rPr>
        <w:t>Objectives:</w:t>
      </w:r>
    </w:p>
    <w:p w:rsidR="00BB17AA" w:rsidRPr="00BB17AA" w:rsidRDefault="00BB17AA" w:rsidP="00BB17AA">
      <w:pPr>
        <w:rPr>
          <w:sz w:val="24"/>
          <w:szCs w:val="24"/>
        </w:rPr>
      </w:pPr>
      <w:r w:rsidRPr="00BB17AA">
        <w:rPr>
          <w:b/>
          <w:bCs/>
          <w:sz w:val="24"/>
          <w:szCs w:val="24"/>
        </w:rPr>
        <w:t>Automate Competitor Data Collection from Multiple E-commerce Platforms</w:t>
      </w:r>
      <w:r w:rsidRPr="00BB17AA">
        <w:rPr>
          <w:sz w:val="24"/>
          <w:szCs w:val="24"/>
        </w:rPr>
        <w:br/>
        <w:t>Implement web scraping and API integrations to continuously gather real-time competitor pricing and product information.</w:t>
      </w:r>
    </w:p>
    <w:p w:rsidR="00BB17AA" w:rsidRPr="00BB17AA" w:rsidRDefault="00BB17AA" w:rsidP="00BB17AA">
      <w:pPr>
        <w:rPr>
          <w:sz w:val="24"/>
          <w:szCs w:val="24"/>
        </w:rPr>
      </w:pPr>
      <w:r w:rsidRPr="00BB17AA">
        <w:rPr>
          <w:b/>
          <w:bCs/>
          <w:sz w:val="24"/>
          <w:szCs w:val="24"/>
        </w:rPr>
        <w:t>• Analyze Competitor Strategies through Aggregation and Sentiment Modeling</w:t>
      </w:r>
      <w:r w:rsidRPr="00BB17AA">
        <w:rPr>
          <w:sz w:val="24"/>
          <w:szCs w:val="24"/>
        </w:rPr>
        <w:br/>
        <w:t>Use data aggregation and NLP-based sentiment analysis to identify patterns in competitor behavior and customer perception.</w:t>
      </w:r>
    </w:p>
    <w:p w:rsidR="00BB17AA" w:rsidRPr="00BB17AA" w:rsidRDefault="00BB17AA" w:rsidP="00BB17AA">
      <w:pPr>
        <w:rPr>
          <w:sz w:val="24"/>
          <w:szCs w:val="24"/>
        </w:rPr>
      </w:pPr>
      <w:r w:rsidRPr="00BB17AA">
        <w:rPr>
          <w:b/>
          <w:bCs/>
          <w:sz w:val="24"/>
          <w:szCs w:val="24"/>
        </w:rPr>
        <w:t xml:space="preserve">• Predict Future Competitor </w:t>
      </w:r>
      <w:proofErr w:type="gramStart"/>
      <w:r w:rsidRPr="00BB17AA">
        <w:rPr>
          <w:b/>
          <w:bCs/>
          <w:sz w:val="24"/>
          <w:szCs w:val="24"/>
        </w:rPr>
        <w:t>Pricing</w:t>
      </w:r>
      <w:proofErr w:type="gramEnd"/>
      <w:r w:rsidRPr="00BB17AA">
        <w:rPr>
          <w:b/>
          <w:bCs/>
          <w:sz w:val="24"/>
          <w:szCs w:val="24"/>
        </w:rPr>
        <w:t xml:space="preserve"> or Promotional Actions Using ML Models</w:t>
      </w:r>
      <w:r w:rsidRPr="00BB17AA">
        <w:rPr>
          <w:sz w:val="24"/>
          <w:szCs w:val="24"/>
        </w:rPr>
        <w:br/>
        <w:t>Leverage machine learning techniques to forecast pricing trends and anticipate market movements for strategic planning.</w:t>
      </w:r>
    </w:p>
    <w:p w:rsidR="00BB17AA" w:rsidRDefault="00BB17AA" w:rsidP="00BB17AA">
      <w:pPr>
        <w:rPr>
          <w:sz w:val="24"/>
          <w:szCs w:val="24"/>
        </w:rPr>
      </w:pPr>
      <w:r w:rsidRPr="00BB17AA">
        <w:rPr>
          <w:b/>
          <w:bCs/>
          <w:sz w:val="24"/>
          <w:szCs w:val="24"/>
        </w:rPr>
        <w:t>• Build an Interactive Streamlit Dashboard with Alert Features</w:t>
      </w:r>
      <w:r w:rsidRPr="00BB17AA">
        <w:rPr>
          <w:sz w:val="24"/>
          <w:szCs w:val="24"/>
        </w:rPr>
        <w:br/>
        <w:t>Develop a dynamic dashboard for visualization, monitoring, and automated notifications on significant competitor changes</w:t>
      </w:r>
    </w:p>
    <w:p w:rsidR="00BB17AA" w:rsidRPr="00BB17AA" w:rsidRDefault="00BB17AA" w:rsidP="00BB17AA">
      <w:pPr>
        <w:rPr>
          <w:b/>
          <w:sz w:val="24"/>
          <w:szCs w:val="24"/>
        </w:rPr>
      </w:pPr>
      <w:r w:rsidRPr="00BB17AA">
        <w:rPr>
          <w:b/>
          <w:sz w:val="24"/>
          <w:szCs w:val="24"/>
        </w:rPr>
        <w:t>Future Improvements:</w:t>
      </w:r>
    </w:p>
    <w:p w:rsidR="00BB17AA" w:rsidRPr="00BB17AA" w:rsidRDefault="00BB17AA" w:rsidP="00BB17AA">
      <w:pPr>
        <w:rPr>
          <w:sz w:val="24"/>
          <w:szCs w:val="24"/>
        </w:rPr>
      </w:pPr>
      <w:r w:rsidRPr="00BB17AA">
        <w:rPr>
          <w:b/>
          <w:bCs/>
          <w:sz w:val="24"/>
          <w:szCs w:val="24"/>
        </w:rPr>
        <w:t>• Integration with More E-commerce APIs for Direct Data Fetching</w:t>
      </w:r>
      <w:r w:rsidRPr="00BB17AA">
        <w:rPr>
          <w:sz w:val="24"/>
          <w:szCs w:val="24"/>
        </w:rPr>
        <w:br/>
        <w:t>Enable seamless and real-time competitor data retrieval by connecting with multiple e-commerce platforms through APIs.</w:t>
      </w:r>
    </w:p>
    <w:p w:rsidR="00BB17AA" w:rsidRPr="00BB17AA" w:rsidRDefault="00BB17AA" w:rsidP="00BB17AA">
      <w:pPr>
        <w:rPr>
          <w:sz w:val="24"/>
          <w:szCs w:val="24"/>
        </w:rPr>
      </w:pPr>
      <w:r w:rsidRPr="00BB17AA">
        <w:rPr>
          <w:b/>
          <w:bCs/>
          <w:sz w:val="24"/>
          <w:szCs w:val="24"/>
        </w:rPr>
        <w:t>• Enhanced Visualization with Time-Series Insights</w:t>
      </w:r>
      <w:r w:rsidRPr="00BB17AA">
        <w:rPr>
          <w:sz w:val="24"/>
          <w:szCs w:val="24"/>
        </w:rPr>
        <w:br/>
        <w:t>Incorporate advanced trend analytics and historical comparisons for deeper understanding of pricing and sentiment patterns.</w:t>
      </w:r>
    </w:p>
    <w:p w:rsidR="00BB17AA" w:rsidRPr="00BB17AA" w:rsidRDefault="00BB17AA" w:rsidP="00BB17AA">
      <w:pPr>
        <w:rPr>
          <w:sz w:val="24"/>
          <w:szCs w:val="24"/>
        </w:rPr>
      </w:pPr>
      <w:r w:rsidRPr="00BB17AA">
        <w:rPr>
          <w:b/>
          <w:bCs/>
          <w:sz w:val="24"/>
          <w:szCs w:val="24"/>
        </w:rPr>
        <w:lastRenderedPageBreak/>
        <w:t>• Incorporate Advanced Deep Learning Models for Better Prediction Accuracy</w:t>
      </w:r>
      <w:r w:rsidRPr="00BB17AA">
        <w:rPr>
          <w:sz w:val="24"/>
          <w:szCs w:val="24"/>
        </w:rPr>
        <w:br/>
        <w:t>Use neural networks and transformer-based models to improve forecasting precision and strategic recommendations.</w:t>
      </w:r>
    </w:p>
    <w:p w:rsidR="00BB17AA" w:rsidRPr="00BB17AA" w:rsidRDefault="00BB17AA" w:rsidP="00BB17AA">
      <w:pPr>
        <w:rPr>
          <w:sz w:val="24"/>
          <w:szCs w:val="24"/>
        </w:rPr>
      </w:pPr>
      <w:r w:rsidRPr="00BB17AA">
        <w:rPr>
          <w:b/>
          <w:bCs/>
          <w:sz w:val="24"/>
          <w:szCs w:val="24"/>
        </w:rPr>
        <w:t>• Develop Mobile-Responsive Dashboard Interface</w:t>
      </w:r>
      <w:r w:rsidRPr="00BB17AA">
        <w:rPr>
          <w:sz w:val="24"/>
          <w:szCs w:val="24"/>
        </w:rPr>
        <w:br/>
        <w:t>Optimize the Streamlit dashboard for smartphones and tablets to ensure accessibility and monitoring on the go.</w:t>
      </w:r>
    </w:p>
    <w:p w:rsidR="00BB17AA" w:rsidRPr="00BB17AA" w:rsidRDefault="00BB17AA" w:rsidP="00BB17AA">
      <w:pPr>
        <w:rPr>
          <w:sz w:val="24"/>
          <w:szCs w:val="24"/>
        </w:rPr>
      </w:pPr>
    </w:p>
    <w:sectPr w:rsidR="00BB17AA" w:rsidRPr="00BB17A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01C178E3"/>
    <w:multiLevelType w:val="multilevel"/>
    <w:tmpl w:val="B82E6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A944A64"/>
    <w:multiLevelType w:val="multilevel"/>
    <w:tmpl w:val="30383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71802BC"/>
    <w:multiLevelType w:val="multilevel"/>
    <w:tmpl w:val="2C32E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9E40DC1"/>
    <w:multiLevelType w:val="multilevel"/>
    <w:tmpl w:val="9B0A5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E585593"/>
    <w:multiLevelType w:val="multilevel"/>
    <w:tmpl w:val="6AD29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65551C5"/>
    <w:multiLevelType w:val="multilevel"/>
    <w:tmpl w:val="7BDC1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AB467BB"/>
    <w:multiLevelType w:val="multilevel"/>
    <w:tmpl w:val="7FAEA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2EE6E49"/>
    <w:multiLevelType w:val="multilevel"/>
    <w:tmpl w:val="73E8E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7DA4878"/>
    <w:multiLevelType w:val="multilevel"/>
    <w:tmpl w:val="CAE89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6"/>
  </w:num>
  <w:num w:numId="11">
    <w:abstractNumId w:val="15"/>
  </w:num>
  <w:num w:numId="12">
    <w:abstractNumId w:val="12"/>
  </w:num>
  <w:num w:numId="13">
    <w:abstractNumId w:val="13"/>
  </w:num>
  <w:num w:numId="14">
    <w:abstractNumId w:val="9"/>
  </w:num>
  <w:num w:numId="15">
    <w:abstractNumId w:val="17"/>
  </w:num>
  <w:num w:numId="16">
    <w:abstractNumId w:val="14"/>
  </w:num>
  <w:num w:numId="17">
    <w:abstractNumId w:val="11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9B4B99"/>
    <w:rsid w:val="00A45AE9"/>
    <w:rsid w:val="00AA1D8D"/>
    <w:rsid w:val="00B47730"/>
    <w:rsid w:val="00BB17AA"/>
    <w:rsid w:val="00CB0664"/>
    <w:rsid w:val="00E7628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A45A1385-B399-449F-A7E1-EF1EEA218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BB17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17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17A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B17A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4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852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3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B36C06F-9E66-422C-8980-7E95BDB3F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706</Words>
  <Characters>4029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4726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admin</cp:lastModifiedBy>
  <cp:revision>2</cp:revision>
  <dcterms:created xsi:type="dcterms:W3CDTF">2025-10-16T14:13:00Z</dcterms:created>
  <dcterms:modified xsi:type="dcterms:W3CDTF">2025-10-16T14:13:00Z</dcterms:modified>
  <cp:category/>
</cp:coreProperties>
</file>